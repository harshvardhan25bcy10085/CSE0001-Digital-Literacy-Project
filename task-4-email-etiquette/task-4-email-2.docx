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0C97" w14:textId="77777777" w:rsidR="00361832" w:rsidRPr="00361832" w:rsidRDefault="00361832" w:rsidP="00361832">
      <w:pPr>
        <w:rPr>
          <w:sz w:val="32"/>
          <w:szCs w:val="32"/>
          <w:lang w:val="en-IN"/>
        </w:rPr>
      </w:pPr>
      <w:r w:rsidRPr="00361832">
        <w:rPr>
          <w:sz w:val="32"/>
          <w:szCs w:val="32"/>
          <w:lang w:val="en-IN"/>
        </w:rPr>
        <w:t>Dear Internship Coordinator,</w:t>
      </w:r>
    </w:p>
    <w:p w14:paraId="4A57CF0D" w14:textId="34C530BE" w:rsidR="00361832" w:rsidRPr="00361832" w:rsidRDefault="00361832" w:rsidP="00361832">
      <w:pPr>
        <w:rPr>
          <w:sz w:val="32"/>
          <w:szCs w:val="32"/>
          <w:lang w:val="en-IN"/>
        </w:rPr>
      </w:pPr>
      <w:r w:rsidRPr="00361832">
        <w:rPr>
          <w:sz w:val="32"/>
          <w:szCs w:val="32"/>
          <w:lang w:val="en-IN"/>
        </w:rPr>
        <w:t xml:space="preserve">I hope this message finds you well. My name is </w:t>
      </w:r>
      <w:r>
        <w:rPr>
          <w:b/>
          <w:bCs/>
          <w:sz w:val="32"/>
          <w:szCs w:val="32"/>
          <w:lang w:val="en-IN"/>
        </w:rPr>
        <w:t>Harshvardhan Singh Rathore</w:t>
      </w:r>
      <w:r w:rsidRPr="00361832">
        <w:rPr>
          <w:sz w:val="32"/>
          <w:szCs w:val="32"/>
          <w:lang w:val="en-IN"/>
        </w:rPr>
        <w:t xml:space="preserve">, and I am currently pursuing </w:t>
      </w:r>
      <w:r>
        <w:rPr>
          <w:b/>
          <w:bCs/>
          <w:sz w:val="32"/>
          <w:szCs w:val="32"/>
          <w:lang w:val="en-IN"/>
        </w:rPr>
        <w:t xml:space="preserve">my </w:t>
      </w:r>
      <w:proofErr w:type="spellStart"/>
      <w:r>
        <w:rPr>
          <w:b/>
          <w:bCs/>
          <w:sz w:val="32"/>
          <w:szCs w:val="32"/>
          <w:lang w:val="en-IN"/>
        </w:rPr>
        <w:t>B.tech.</w:t>
      </w:r>
      <w:proofErr w:type="spellEnd"/>
      <w:r>
        <w:rPr>
          <w:b/>
          <w:bCs/>
          <w:sz w:val="32"/>
          <w:szCs w:val="32"/>
          <w:lang w:val="en-IN"/>
        </w:rPr>
        <w:t xml:space="preserve"> Computer Science and </w:t>
      </w:r>
      <w:proofErr w:type="gramStart"/>
      <w:r>
        <w:rPr>
          <w:b/>
          <w:bCs/>
          <w:sz w:val="32"/>
          <w:szCs w:val="32"/>
          <w:lang w:val="en-IN"/>
        </w:rPr>
        <w:t>Engineering(</w:t>
      </w:r>
      <w:proofErr w:type="gramEnd"/>
      <w:r>
        <w:rPr>
          <w:b/>
          <w:bCs/>
          <w:sz w:val="32"/>
          <w:szCs w:val="32"/>
          <w:lang w:val="en-IN"/>
        </w:rPr>
        <w:t>Cyber Security and Digital Forensics)</w:t>
      </w:r>
      <w:r w:rsidRPr="00361832">
        <w:rPr>
          <w:sz w:val="32"/>
          <w:szCs w:val="32"/>
          <w:lang w:val="en-IN"/>
        </w:rPr>
        <w:t xml:space="preserve"> at </w:t>
      </w:r>
      <w:r>
        <w:rPr>
          <w:b/>
          <w:bCs/>
          <w:sz w:val="32"/>
          <w:szCs w:val="32"/>
          <w:lang w:val="en-IN"/>
        </w:rPr>
        <w:t>VIT Bhopal University</w:t>
      </w:r>
      <w:r w:rsidRPr="00361832">
        <w:rPr>
          <w:sz w:val="32"/>
          <w:szCs w:val="32"/>
          <w:lang w:val="en-IN"/>
        </w:rPr>
        <w:t>.</w:t>
      </w:r>
    </w:p>
    <w:p w14:paraId="25AF0987" w14:textId="6A473F6B" w:rsidR="00361832" w:rsidRPr="00361832" w:rsidRDefault="00361832" w:rsidP="00361832">
      <w:pPr>
        <w:rPr>
          <w:sz w:val="32"/>
          <w:szCs w:val="32"/>
          <w:lang w:val="en-IN"/>
        </w:rPr>
      </w:pPr>
      <w:r w:rsidRPr="00361832">
        <w:rPr>
          <w:sz w:val="32"/>
          <w:szCs w:val="32"/>
          <w:lang w:val="en-IN"/>
        </w:rPr>
        <w:t xml:space="preserve">I am writing to express my interest in a summer internship opportunity at your organization. I am eager to gain practical experience and further develop my skills in </w:t>
      </w:r>
      <w:r>
        <w:rPr>
          <w:b/>
          <w:bCs/>
          <w:sz w:val="32"/>
          <w:szCs w:val="32"/>
          <w:lang w:val="en-IN"/>
        </w:rPr>
        <w:t xml:space="preserve">Computer Science. </w:t>
      </w:r>
      <w:r w:rsidRPr="00361832">
        <w:rPr>
          <w:sz w:val="32"/>
          <w:szCs w:val="32"/>
          <w:lang w:val="en-IN"/>
        </w:rPr>
        <w:t>I believe that your organization offers an excellent environment for learning and professional growth.</w:t>
      </w:r>
    </w:p>
    <w:p w14:paraId="470D57C9" w14:textId="755F539E" w:rsidR="00361832" w:rsidRPr="00361832" w:rsidRDefault="00361832" w:rsidP="00361832">
      <w:pPr>
        <w:rPr>
          <w:sz w:val="32"/>
          <w:szCs w:val="32"/>
          <w:lang w:val="en-IN"/>
        </w:rPr>
      </w:pPr>
      <w:r w:rsidRPr="00361832">
        <w:rPr>
          <w:sz w:val="32"/>
          <w:szCs w:val="32"/>
          <w:lang w:val="en-IN"/>
        </w:rPr>
        <w:t xml:space="preserve">I am particularly interested in contributing to projects related to </w:t>
      </w:r>
      <w:r>
        <w:rPr>
          <w:b/>
          <w:bCs/>
          <w:sz w:val="32"/>
          <w:szCs w:val="32"/>
          <w:lang w:val="en-IN"/>
        </w:rPr>
        <w:t>IOT</w:t>
      </w:r>
      <w:r w:rsidRPr="00361832">
        <w:rPr>
          <w:sz w:val="32"/>
          <w:szCs w:val="32"/>
          <w:lang w:val="en-IN"/>
        </w:rPr>
        <w:t xml:space="preserve"> and I am confident that my academic background and enthusiasm will allow me to make a meaningful contribution.</w:t>
      </w:r>
    </w:p>
    <w:p w14:paraId="65ED8864" w14:textId="77777777" w:rsidR="00361832" w:rsidRPr="00361832" w:rsidRDefault="00361832" w:rsidP="00361832">
      <w:pPr>
        <w:rPr>
          <w:sz w:val="32"/>
          <w:szCs w:val="32"/>
          <w:lang w:val="en-IN"/>
        </w:rPr>
      </w:pPr>
      <w:r w:rsidRPr="00361832">
        <w:rPr>
          <w:sz w:val="32"/>
          <w:szCs w:val="32"/>
          <w:lang w:val="en-IN"/>
        </w:rPr>
        <w:t>I have attached my resume for your review. I would greatly appreciate the opportunity to discuss how I can contribute to your team.</w:t>
      </w:r>
    </w:p>
    <w:p w14:paraId="64966461" w14:textId="77777777" w:rsidR="00361832" w:rsidRPr="00361832" w:rsidRDefault="00361832" w:rsidP="00361832">
      <w:pPr>
        <w:rPr>
          <w:sz w:val="32"/>
          <w:szCs w:val="32"/>
          <w:lang w:val="en-IN"/>
        </w:rPr>
      </w:pPr>
      <w:r w:rsidRPr="00361832">
        <w:rPr>
          <w:sz w:val="32"/>
          <w:szCs w:val="32"/>
          <w:lang w:val="en-IN"/>
        </w:rPr>
        <w:t>Thank you for your time and consideration. I look forward to your response.</w:t>
      </w:r>
    </w:p>
    <w:p w14:paraId="41670A60" w14:textId="0BD09A0B" w:rsidR="0083531C" w:rsidRDefault="00361832">
      <w:pPr>
        <w:rPr>
          <w:sz w:val="32"/>
          <w:szCs w:val="32"/>
          <w:lang w:val="en-IN"/>
        </w:rPr>
      </w:pPr>
      <w:r w:rsidRPr="00361832">
        <w:rPr>
          <w:sz w:val="32"/>
          <w:szCs w:val="32"/>
          <w:lang w:val="en-IN"/>
        </w:rPr>
        <w:t>Yours sincerely,</w:t>
      </w:r>
      <w:r w:rsidRPr="00361832">
        <w:rPr>
          <w:sz w:val="32"/>
          <w:szCs w:val="32"/>
          <w:lang w:val="en-IN"/>
        </w:rPr>
        <w:br/>
      </w:r>
      <w:r>
        <w:rPr>
          <w:sz w:val="32"/>
          <w:szCs w:val="32"/>
          <w:lang w:val="en-IN"/>
        </w:rPr>
        <w:t>Harshvardhan Singh Rathore</w:t>
      </w:r>
    </w:p>
    <w:p w14:paraId="4006071F" w14:textId="037AFF7B" w:rsidR="00361832" w:rsidRPr="00361832" w:rsidRDefault="00361832">
      <w:pPr>
        <w:rPr>
          <w:sz w:val="32"/>
          <w:szCs w:val="32"/>
        </w:rPr>
      </w:pPr>
      <w:r>
        <w:rPr>
          <w:sz w:val="32"/>
          <w:szCs w:val="32"/>
        </w:rPr>
        <w:t>harshvardhan@gmail.com</w:t>
      </w:r>
    </w:p>
    <w:sectPr w:rsidR="00361832" w:rsidRPr="003618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016512">
    <w:abstractNumId w:val="8"/>
  </w:num>
  <w:num w:numId="2" w16cid:durableId="576206824">
    <w:abstractNumId w:val="6"/>
  </w:num>
  <w:num w:numId="3" w16cid:durableId="117262871">
    <w:abstractNumId w:val="5"/>
  </w:num>
  <w:num w:numId="4" w16cid:durableId="962660943">
    <w:abstractNumId w:val="4"/>
  </w:num>
  <w:num w:numId="5" w16cid:durableId="361130176">
    <w:abstractNumId w:val="7"/>
  </w:num>
  <w:num w:numId="6" w16cid:durableId="1917475781">
    <w:abstractNumId w:val="3"/>
  </w:num>
  <w:num w:numId="7" w16cid:durableId="1871604276">
    <w:abstractNumId w:val="2"/>
  </w:num>
  <w:num w:numId="8" w16cid:durableId="1180311988">
    <w:abstractNumId w:val="1"/>
  </w:num>
  <w:num w:numId="9" w16cid:durableId="146246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832"/>
    <w:rsid w:val="0083531C"/>
    <w:rsid w:val="00AA1D8D"/>
    <w:rsid w:val="00B47730"/>
    <w:rsid w:val="00CB0664"/>
    <w:rsid w:val="00F300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B2BEC"/>
  <w14:defaultImageDpi w14:val="300"/>
  <w15:docId w15:val="{27E63C14-22FE-43AA-9426-16D6D9D7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Harshvardhan Singh Rathore</cp:lastModifiedBy>
  <cp:revision>2</cp:revision>
  <dcterms:created xsi:type="dcterms:W3CDTF">2013-12-23T23:15:00Z</dcterms:created>
  <dcterms:modified xsi:type="dcterms:W3CDTF">2026-03-30T11:04:00Z</dcterms:modified>
  <cp:category/>
</cp:coreProperties>
</file>