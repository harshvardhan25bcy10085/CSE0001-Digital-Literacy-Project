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CF2C" w14:textId="391B2A74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 xml:space="preserve">Dear Professor </w:t>
      </w:r>
      <w:r>
        <w:rPr>
          <w:sz w:val="32"/>
          <w:szCs w:val="32"/>
          <w:lang w:val="en-IN"/>
        </w:rPr>
        <w:t>XYZ,</w:t>
      </w:r>
    </w:p>
    <w:p w14:paraId="629AD8BF" w14:textId="4CC12335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>I hope you are doing well. I am writing to respectfully request an extension for the submission of the</w:t>
      </w:r>
      <w:r>
        <w:rPr>
          <w:sz w:val="32"/>
          <w:szCs w:val="32"/>
          <w:lang w:val="en-IN"/>
        </w:rPr>
        <w:t xml:space="preserve"> </w:t>
      </w:r>
      <w:r>
        <w:rPr>
          <w:b/>
          <w:bCs/>
          <w:sz w:val="32"/>
          <w:szCs w:val="32"/>
          <w:lang w:val="en-IN"/>
        </w:rPr>
        <w:t>ABC</w:t>
      </w:r>
      <w:r w:rsidRPr="00005902">
        <w:rPr>
          <w:sz w:val="32"/>
          <w:szCs w:val="32"/>
          <w:lang w:val="en-IN"/>
        </w:rPr>
        <w:t>, which is currently due on</w:t>
      </w:r>
      <w:r>
        <w:rPr>
          <w:b/>
          <w:bCs/>
          <w:sz w:val="32"/>
          <w:szCs w:val="32"/>
          <w:lang w:val="en-IN"/>
        </w:rPr>
        <w:t>04/04/2026</w:t>
      </w:r>
      <w:r w:rsidRPr="00005902">
        <w:rPr>
          <w:sz w:val="32"/>
          <w:szCs w:val="32"/>
          <w:lang w:val="en-IN"/>
        </w:rPr>
        <w:t>.</w:t>
      </w:r>
    </w:p>
    <w:p w14:paraId="697A0AB3" w14:textId="77777777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>Unfortunately, due to unforeseen circumstances, I have not been able to complete the assignment to the best of my ability within the given deadline. I sincerely value the quality of my work and would appreciate some additional time to meet the required standards.</w:t>
      </w:r>
    </w:p>
    <w:p w14:paraId="09F963C6" w14:textId="44F8112A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>I kindly request an extension until</w:t>
      </w:r>
      <w:r>
        <w:rPr>
          <w:b/>
          <w:bCs/>
          <w:sz w:val="32"/>
          <w:szCs w:val="32"/>
          <w:lang w:val="en-IN"/>
        </w:rPr>
        <w:t xml:space="preserve"> 10/04/2026</w:t>
      </w:r>
      <w:r w:rsidRPr="00005902">
        <w:rPr>
          <w:sz w:val="32"/>
          <w:szCs w:val="32"/>
          <w:lang w:val="en-IN"/>
        </w:rPr>
        <w:t>. I assure you that I will utilize this time effectively and submit the assignment promptly.</w:t>
      </w:r>
    </w:p>
    <w:p w14:paraId="3F75683D" w14:textId="77777777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>Thank you very much for your understanding and consideration. Please let me know if any further information is required.</w:t>
      </w:r>
    </w:p>
    <w:p w14:paraId="162CC6AD" w14:textId="5CB5250F" w:rsidR="00005902" w:rsidRPr="00005902" w:rsidRDefault="00005902" w:rsidP="00005902">
      <w:pPr>
        <w:rPr>
          <w:sz w:val="32"/>
          <w:szCs w:val="32"/>
          <w:lang w:val="en-IN"/>
        </w:rPr>
      </w:pPr>
      <w:r w:rsidRPr="00005902">
        <w:rPr>
          <w:sz w:val="32"/>
          <w:szCs w:val="32"/>
          <w:lang w:val="en-IN"/>
        </w:rPr>
        <w:t>Yours sincerely,</w:t>
      </w:r>
      <w:r w:rsidRPr="00005902"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t>Harshvardhan Singh Rathore</w:t>
      </w:r>
      <w:r w:rsidRPr="00005902"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t>B.Tech. CSE(Cyber Security &amp; Digital Forensics)</w:t>
      </w:r>
      <w:r w:rsidRPr="00005902"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t xml:space="preserve">25BCY10085  </w:t>
      </w:r>
    </w:p>
    <w:p w14:paraId="174ACB23" w14:textId="5FDD653C" w:rsidR="00BF2D48" w:rsidRPr="00005902" w:rsidRDefault="00BF2D48">
      <w:pPr>
        <w:rPr>
          <w:sz w:val="32"/>
          <w:szCs w:val="32"/>
        </w:rPr>
      </w:pPr>
    </w:p>
    <w:sectPr w:rsidR="00BF2D48" w:rsidRPr="00005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976799">
    <w:abstractNumId w:val="8"/>
  </w:num>
  <w:num w:numId="2" w16cid:durableId="266351163">
    <w:abstractNumId w:val="6"/>
  </w:num>
  <w:num w:numId="3" w16cid:durableId="1310162149">
    <w:abstractNumId w:val="5"/>
  </w:num>
  <w:num w:numId="4" w16cid:durableId="1300454028">
    <w:abstractNumId w:val="4"/>
  </w:num>
  <w:num w:numId="5" w16cid:durableId="1445425303">
    <w:abstractNumId w:val="7"/>
  </w:num>
  <w:num w:numId="6" w16cid:durableId="859702541">
    <w:abstractNumId w:val="3"/>
  </w:num>
  <w:num w:numId="7" w16cid:durableId="589391135">
    <w:abstractNumId w:val="2"/>
  </w:num>
  <w:num w:numId="8" w16cid:durableId="1122384303">
    <w:abstractNumId w:val="1"/>
  </w:num>
  <w:num w:numId="9" w16cid:durableId="9378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02"/>
    <w:rsid w:val="00034616"/>
    <w:rsid w:val="0006063C"/>
    <w:rsid w:val="0015074B"/>
    <w:rsid w:val="0029639D"/>
    <w:rsid w:val="00326F90"/>
    <w:rsid w:val="00AA1D8D"/>
    <w:rsid w:val="00B47730"/>
    <w:rsid w:val="00BF2D48"/>
    <w:rsid w:val="00CB0664"/>
    <w:rsid w:val="00EA0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B5390"/>
  <w14:defaultImageDpi w14:val="300"/>
  <w15:docId w15:val="{04C743C9-0F52-40C2-9755-2BD826ED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Harshvardhan Singh Rathore</cp:lastModifiedBy>
  <cp:revision>2</cp:revision>
  <dcterms:created xsi:type="dcterms:W3CDTF">2013-12-23T23:15:00Z</dcterms:created>
  <dcterms:modified xsi:type="dcterms:W3CDTF">2026-03-30T10:56:00Z</dcterms:modified>
  <cp:category/>
</cp:coreProperties>
</file>